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</w:t>
      </w:r>
    </w:p>
    <w:p/>
    <w:p>
      <w:r>
        <w:t>This is a test file.</w:t>
      </w:r>
    </w:p>
    <w:p/>
    <w:p>
      <w:r>
        <w:t>sds</w:t>
      </w:r>
    </w:p>
    <w:p/>
    <w:p>
      <w:r>
        <w:t>fddfd</w:t>
      </w:r>
    </w:p>
    <w:p/>
    <w:p>
      <w:r>
        <w:t>sdsd</w:t>
      </w:r>
    </w:p>
    <w:p/>
    <w:p>
      <w:r>
        <w:t>new</w:t>
      </w:r>
    </w:p>
    <w:p/>
    <w:p>
      <w:r>
        <w:t>dsdsdsd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